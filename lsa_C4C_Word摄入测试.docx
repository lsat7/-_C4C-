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线性代数作业测试</w:t>
      </w:r>
    </w:p>
    <w:p>
      <w:r>
        <w:t>Problem 1. 计算行列式 $A = \begin{pmatrix} 2 &amp; 1 \\ 1 &amp; 2 \end{pmatrix}$ 的值。</w:t>
      </w:r>
    </w:p>
    <w:p>
      <w:r>
        <w:t>Problem 2. 解方程 $x^2 - 5x + 6 = 0$。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